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Nümunə sənəd</w:t>
      </w:r>
    </w:p>
    <w:p>
      <w:r>
        <w:t>Bu sənəd yalnız nümunə üçündür. Real tədris materialı sonradan əlavə olunacaq.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